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– Decision Structures (PE1) — 11:30 AM Finish</w:t>
      </w:r>
    </w:p>
    <w:p>
      <w:r>
        <w:t>Instructor: Professor John Ali  •  Email: zali39@bcit.ca  •  Course: Python Essentials 1 (CISA 1360)</w:t>
      </w:r>
    </w:p>
    <w:p>
      <w:r>
        <w:t>Date: 2025-09-23</w:t>
      </w:r>
    </w:p>
    <w:p>
      <w:r>
        <w:t>Pages: 144–177 (focus: conditionals, boolean logic, input validation, simple menu loops).</w:t>
      </w:r>
    </w:p>
    <w:p>
      <w:r>
        <w:t>Policy for today: Complete **any three** labs by 11:30 AM. **Required**: Lab 3.2 and Lab 3.1. Then choose **Lab 3.3 or Lab 3.4** as your third.</w:t>
      </w:r>
    </w:p>
    <w:p>
      <w:pPr>
        <w:pStyle w:val="Heading1"/>
      </w:pPr>
      <w:r>
        <w:t>Agenda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08:30–09:30</w:t>
            </w:r>
          </w:p>
        </w:tc>
        <w:tc>
          <w:tcPr>
            <w:tcW w:type="dxa" w:w="4320"/>
          </w:tcPr>
          <w:p>
            <w:r>
              <w:t>Reading+Discussion+Adaptive Quiz</w:t>
            </w:r>
          </w:p>
        </w:tc>
      </w:tr>
      <w:tr>
        <w:tc>
          <w:tcPr>
            <w:tcW w:type="dxa" w:w="4320"/>
          </w:tcPr>
          <w:p>
            <w:r>
              <w:t>09:30–09:40</w:t>
            </w:r>
          </w:p>
        </w:tc>
        <w:tc>
          <w:tcPr>
            <w:tcW w:type="dxa" w:w="4320"/>
          </w:tcPr>
          <w:p>
            <w:r>
              <w:t>Short Break</w:t>
            </w:r>
          </w:p>
        </w:tc>
      </w:tr>
      <w:tr>
        <w:tc>
          <w:tcPr>
            <w:tcW w:type="dxa" w:w="4320"/>
          </w:tcPr>
          <w:p>
            <w:r>
              <w:t>09:40–10:10</w:t>
            </w:r>
          </w:p>
        </w:tc>
        <w:tc>
          <w:tcPr>
            <w:tcW w:type="dxa" w:w="4320"/>
          </w:tcPr>
          <w:p>
            <w:r>
              <w:t>Lab A (3.2 quick win)</w:t>
            </w:r>
          </w:p>
        </w:tc>
      </w:tr>
      <w:tr>
        <w:tc>
          <w:tcPr>
            <w:tcW w:type="dxa" w:w="4320"/>
          </w:tcPr>
          <w:p>
            <w:r>
              <w:t>10:10–10:40</w:t>
            </w:r>
          </w:p>
        </w:tc>
        <w:tc>
          <w:tcPr>
            <w:tcW w:type="dxa" w:w="4320"/>
          </w:tcPr>
          <w:p>
            <w:r>
              <w:t>Lab B (3.1)</w:t>
            </w:r>
          </w:p>
        </w:tc>
      </w:tr>
      <w:tr>
        <w:tc>
          <w:tcPr>
            <w:tcW w:type="dxa" w:w="4320"/>
          </w:tcPr>
          <w:p>
            <w:r>
              <w:t>10:40–11:20</w:t>
            </w:r>
          </w:p>
        </w:tc>
        <w:tc>
          <w:tcPr>
            <w:tcW w:type="dxa" w:w="4320"/>
          </w:tcPr>
          <w:p>
            <w:r>
              <w:t>Lab C (3.3 or 3.4)</w:t>
            </w:r>
          </w:p>
        </w:tc>
      </w:tr>
      <w:tr>
        <w:tc>
          <w:tcPr>
            <w:tcW w:type="dxa" w:w="4320"/>
          </w:tcPr>
          <w:p>
            <w:r>
              <w:t>11:20–11:30</w:t>
            </w:r>
          </w:p>
        </w:tc>
        <w:tc>
          <w:tcPr>
            <w:tcW w:type="dxa" w:w="4320"/>
          </w:tcPr>
          <w:p>
            <w:r>
              <w:t>Ticket-out &amp; Upload</w:t>
            </w:r>
          </w:p>
        </w:tc>
      </w:tr>
    </w:tbl>
    <w:p>
      <w:pPr>
        <w:pStyle w:val="Heading1"/>
      </w:pPr>
      <w:r>
        <w:t>Student Checklist (Choose Any 3 Labs)</w:t>
      </w:r>
    </w:p>
    <w:p>
      <w:r>
        <w:t>☐ Mark attendance using the projected Attendance Code.</w:t>
      </w:r>
    </w:p>
    <w:p>
      <w:r>
        <w:t>☐ 08:30–09:30: skim pp. 144–177; discuss in pairs; write a 5–7 line reflection in `reflection.txt` (one new idea, one confusion, one question). Do one round of adaptive quiz practice (screenshot your result).</w:t>
      </w:r>
    </w:p>
    <w:p>
      <w:r>
        <w:t>☐ 09:40–10:10: **Lab 3.2 — Even/Odd** (quick win; input validation).</w:t>
      </w:r>
    </w:p>
    <w:p>
      <w:r>
        <w:t>☐ 10:10–10:40: **Lab 3.1 — Grade Calculator** (boundaries + errors).</w:t>
      </w:r>
    </w:p>
    <w:p>
      <w:r>
        <w:t>☐ 10:40–11:20: **Pick one** — **Lab 3.3 Scholarship Checker** *or* **Lab 3.4 Menu-driven Program (skeleton + one working option)**.</w:t>
      </w:r>
    </w:p>
    <w:p>
      <w:r>
        <w:t>☐ 11:20–11:30: Ticket‑out: run program; show outputs; upload ZIP to Brightspace.</w:t>
      </w:r>
    </w:p>
    <w:p>
      <w:pPr>
        <w:pStyle w:val="Heading1"/>
      </w:pPr>
      <w:r>
        <w:t>Deliverables by 11:30 AM</w:t>
      </w:r>
    </w:p>
    <w:p>
      <w:r>
        <w:t>- `W3_Module3_&lt;Name&gt;_&lt;ID&gt;.zip` containing: `main.py`, `reflection.txt`, `screenshot.png`, `logbook_v1.xls` (continue updating; submit at midterm).</w:t>
      </w:r>
    </w:p>
    <w:p>
      <w:r>
        <w:t>- `main.py` must include Labs 3.2, 3.1, and **either** 3.3 **or** 3.4.</w:t>
      </w:r>
    </w:p>
    <w:p>
      <w:pPr>
        <w:pStyle w:val="Heading1"/>
      </w:pPr>
      <w:r>
        <w:t>Today’s Codes</w:t>
      </w:r>
    </w:p>
    <w:p>
      <w:r>
        <w:t>Attendance: ATT3-1XD8EW45</w:t>
      </w:r>
    </w:p>
    <w:p>
      <w:r>
        <w:t>Lab 3.1: Grade Calculator: L31-URKG2EW9</w:t>
      </w:r>
    </w:p>
    <w:p>
      <w:r>
        <w:t>Lab 3.2: Even/Odd: L32-3YT77T7Y</w:t>
      </w:r>
    </w:p>
    <w:p>
      <w:r>
        <w:t>Lab 3.3: Scholarship Checker: L33-IOAQYSNN</w:t>
      </w:r>
    </w:p>
    <w:p>
      <w:r>
        <w:t>Lab 3.4: Menu-driven Program: L34-CLK38MV8</w:t>
      </w:r>
    </w:p>
    <w:p>
      <w:r>
        <w:t>Micro-Project 3: MP3-I5SN1H35</w:t>
      </w:r>
    </w:p>
    <w:p>
      <w:r>
        <w:t>Quiz 3: Decisions: Q3-E2Z2R832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